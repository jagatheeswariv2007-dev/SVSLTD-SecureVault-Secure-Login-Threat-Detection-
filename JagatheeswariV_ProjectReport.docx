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SECUREVAULT</w:t>
      </w:r>
    </w:p>
    <w:p>
      <w:pPr>
        <w:jc w:val="center"/>
      </w:pPr>
      <w:r>
        <w:t>Secure Login and Threat Detection System</w:t>
      </w:r>
    </w:p>
    <w:p>
      <w:pPr>
        <w:jc w:val="center"/>
      </w:pPr>
      <w:r>
        <w:t>IBM SkillsBuild Cyber Security Bootcamp 2026 — Project Report</w:t>
      </w:r>
    </w:p>
    <w:p>
      <w:r>
        <w:br/>
        <w:t>Submitted by: Jagatheeswari V</w:t>
        <w:br/>
        <w:t>Department: Artificial Intelligence and Data Science</w:t>
        <w:br/>
        <w:t>Institution: Tagore Engineering College</w:t>
        <w:br/>
        <w:t>Project Type: Cybersecurity + Software Development + QA Automation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SecureVault is a beginner-friendly web application designed to demonstrate fundamental account-security practices. It combines a Python Flask backend, an SQLite database, password hashing, input validation, basic protection against repeated failed login attempts, and a dashboard for reviewing security events. The project also includes automated backend tests using pytest and optional browser-level tests using Playwright. The application is intended for local educational use and must not be treated as production-ready authentication software.</w:t>
      </w:r>
    </w:p>
    <w:p>
      <w:pPr>
        <w:pStyle w:val="Heading1"/>
      </w:pPr>
      <w:r>
        <w:t>2. Problem Statement</w:t>
      </w:r>
    </w:p>
    <w:p>
      <w:r>
        <w:t>Applications that accept user accounts must avoid storing plain-text passwords, validate submitted data, protect private pages, and make suspicious login activity visible. This project provides a small, understandable demonstration of these principles that can be developed and tested in Visual Studio Code.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Build a working web application using Python and Flask.</w:t>
      </w:r>
    </w:p>
    <w:p>
      <w:pPr>
        <w:pStyle w:val="ListBullet"/>
      </w:pPr>
      <w:r>
        <w:t>Store password hashes instead of raw passwords.</w:t>
      </w:r>
    </w:p>
    <w:p>
      <w:pPr>
        <w:pStyle w:val="ListBullet"/>
      </w:pPr>
      <w:r>
        <w:t>Apply a basic password-strength policy and validate usernames.</w:t>
      </w:r>
    </w:p>
    <w:p>
      <w:pPr>
        <w:pStyle w:val="ListBullet"/>
      </w:pPr>
      <w:r>
        <w:t>Record login successes, failures, and other security events.</w:t>
      </w:r>
    </w:p>
    <w:p>
      <w:pPr>
        <w:pStyle w:val="ListBullet"/>
      </w:pPr>
      <w:r>
        <w:t>Temporarily block login attempts after repeated failures.</w:t>
      </w:r>
    </w:p>
    <w:p>
      <w:pPr>
        <w:pStyle w:val="ListBullet"/>
      </w:pPr>
      <w:r>
        <w:t>Protect the dashboard behind a login session.</w:t>
      </w:r>
    </w:p>
    <w:p>
      <w:pPr>
        <w:pStyle w:val="ListBullet"/>
      </w:pPr>
      <w:r>
        <w:t>Test backend behaviour with pytest and user-interface flows with Playwright.</w:t>
      </w:r>
    </w:p>
    <w:p>
      <w:pPr>
        <w:pStyle w:val="Heading1"/>
      </w:pPr>
      <w:r>
        <w:t>4. Scope and Dataset</w:t>
      </w:r>
    </w:p>
    <w:p>
      <w:r>
        <w:t>The project does not require a downloaded dataset. It generates synthetic security-event records from actions performed in the local application. The database records event type, username, a short description, and UTC timestamp. Password values and password hashes are not written to the event log. All demonstrations should use test accounts and fictional data.</w:t>
      </w:r>
    </w:p>
    <w:p>
      <w:pPr>
        <w:pStyle w:val="Heading1"/>
      </w:pPr>
      <w:r>
        <w:t>5. Technologies Used</w:t>
      </w:r>
    </w:p>
    <w:p>
      <w:pPr>
        <w:pStyle w:val="ListBullet"/>
      </w:pPr>
      <w:r>
        <w:t>Python 3.10 or newer — application logic.</w:t>
      </w:r>
    </w:p>
    <w:p>
      <w:pPr>
        <w:pStyle w:val="ListBullet"/>
      </w:pPr>
      <w:r>
        <w:t>Flask — web routes and session handling.</w:t>
      </w:r>
    </w:p>
    <w:p>
      <w:pPr>
        <w:pStyle w:val="ListBullet"/>
      </w:pPr>
      <w:r>
        <w:t>SQLite — local relational database.</w:t>
      </w:r>
    </w:p>
    <w:p>
      <w:pPr>
        <w:pStyle w:val="ListBullet"/>
      </w:pPr>
      <w:r>
        <w:t>Werkzeug security utilities — password hashing and hash verification.</w:t>
      </w:r>
    </w:p>
    <w:p>
      <w:pPr>
        <w:pStyle w:val="ListBullet"/>
      </w:pPr>
      <w:r>
        <w:t>HTML, CSS, and JavaScript-free form interactions — web interface.</w:t>
      </w:r>
    </w:p>
    <w:p>
      <w:pPr>
        <w:pStyle w:val="ListBullet"/>
      </w:pPr>
      <w:r>
        <w:t>pytest — automated backend tests.</w:t>
      </w:r>
    </w:p>
    <w:p>
      <w:pPr>
        <w:pStyle w:val="ListBullet"/>
      </w:pPr>
      <w:r>
        <w:t>Playwright — optional browser automation tests.</w:t>
      </w:r>
    </w:p>
    <w:p>
      <w:pPr>
        <w:pStyle w:val="Heading1"/>
      </w:pPr>
      <w:r>
        <w:t>6. System Design</w:t>
      </w:r>
    </w:p>
    <w:p>
      <w:r>
        <w:t>The browser sends registration and login forms to Flask routes. Flask validates inputs and queries SQLite through parameterized SQL statements. During registration, the password is converted to a one-way hash before the user record is stored. During login, the submitted password is checked against the stored hash. Successful authentication creates a session; protected dashboard requests require the session. Security events are written to a separate table and displayed in reverse chronological order.</w:t>
      </w:r>
    </w:p>
    <w:p>
      <w:r>
        <w:t>Architecture flow: Browser UI → Flask routes → Validation and password hashing → SQLite users/security_events tables → Authenticated dashboard.</w:t>
      </w:r>
    </w:p>
    <w:p>
      <w:pPr>
        <w:pStyle w:val="Heading1"/>
      </w:pPr>
      <w:r>
        <w:t>7. Main Modules</w:t>
      </w:r>
    </w:p>
    <w:p>
      <w:pPr>
        <w:pStyle w:val="Heading1"/>
      </w:pPr>
      <w:r>
        <w:t>7.1 Registration</w:t>
      </w:r>
    </w:p>
    <w:p>
      <w:r>
        <w:t>The registration route validates the username length and permitted characters. It requires at least ten password characters, including lowercase, uppercase, a digit, and a symbol. It hashes the password before insertion. Duplicate usernames are handled without exposing database error details.</w:t>
      </w:r>
    </w:p>
    <w:p>
      <w:pPr>
        <w:pStyle w:val="Heading1"/>
      </w:pPr>
      <w:r>
        <w:t>7.2 Login and Lockout</w:t>
      </w:r>
    </w:p>
    <w:p>
      <w:r>
        <w:t>The login route verifies credentials using the stored password hash. Invalid attempts are logged. Five failed attempts within the ten-minute window trigger a temporary lockout for that username. This is a simple educational control; a production system would need carefully designed rate limiting and abuse prevention.</w:t>
      </w:r>
    </w:p>
    <w:p>
      <w:pPr>
        <w:pStyle w:val="Heading1"/>
      </w:pPr>
      <w:r>
        <w:t>7.3 Session and Dashboard</w:t>
      </w:r>
    </w:p>
    <w:p>
      <w:r>
        <w:t>The dashboard route is protected by a login-required decorator. The application uses HTTP-only and SameSite session-cookie settings. The dashboard displays counts and recent security events. Text from database records is HTML-escaped before rendering to reduce the risk of cross-site scripting.</w:t>
      </w:r>
    </w:p>
    <w:p>
      <w:pPr>
        <w:pStyle w:val="Heading1"/>
      </w:pPr>
      <w:r>
        <w:t>7.4 Logout and Health Check</w:t>
      </w:r>
    </w:p>
    <w:p>
      <w:r>
        <w:t>Logout clears the session and records a logout event. The /health route returns a small JSON response for smoke testing.</w:t>
      </w:r>
    </w:p>
    <w:p>
      <w:pPr>
        <w:pStyle w:val="Heading1"/>
      </w:pPr>
      <w:r>
        <w:t>8. Database Design</w:t>
      </w:r>
    </w:p>
    <w:p>
      <w:r>
        <w:t>The users table contains id, username, password_hash, and created_at. The security_events table contains id, username, event_type, details, and created_at. SQL values are passed through placeholders rather than concatenated into query strings.</w:t>
      </w:r>
    </w:p>
    <w:p>
      <w:pPr>
        <w:pStyle w:val="Heading1"/>
      </w:pPr>
      <w:r>
        <w:t>9. Testing Plan</w:t>
      </w:r>
    </w:p>
    <w:p>
      <w:pPr>
        <w:pStyle w:val="ListBullet"/>
      </w:pPr>
      <w:r>
        <w:t>Home page and health endpoint return successful responses.</w:t>
      </w:r>
    </w:p>
    <w:p>
      <w:pPr>
        <w:pStyle w:val="ListBullet"/>
      </w:pPr>
      <w:r>
        <w:t>A strong password allows registration and login.</w:t>
      </w:r>
    </w:p>
    <w:p>
      <w:pPr>
        <w:pStyle w:val="ListBullet"/>
      </w:pPr>
      <w:r>
        <w:t>A weak password is rejected.</w:t>
      </w:r>
    </w:p>
    <w:p>
      <w:pPr>
        <w:pStyle w:val="ListBullet"/>
      </w:pPr>
      <w:r>
        <w:t>Duplicate usernames are rejected.</w:t>
      </w:r>
    </w:p>
    <w:p>
      <w:pPr>
        <w:pStyle w:val="ListBullet"/>
      </w:pPr>
      <w:r>
        <w:t>An incorrect password does not authenticate a user.</w:t>
      </w:r>
    </w:p>
    <w:p>
      <w:pPr>
        <w:pStyle w:val="ListBullet"/>
      </w:pPr>
      <w:r>
        <w:t>The dashboard redirects unauthenticated users to login.</w:t>
      </w:r>
    </w:p>
    <w:p>
      <w:pPr>
        <w:pStyle w:val="ListBullet"/>
      </w:pPr>
      <w:r>
        <w:t>Repeated failed logins trigger the lockout message.</w:t>
      </w:r>
    </w:p>
    <w:p>
      <w:pPr>
        <w:pStyle w:val="ListBullet"/>
      </w:pPr>
      <w:r>
        <w:t>Logout clears the session.</w:t>
      </w:r>
    </w:p>
    <w:p>
      <w:pPr>
        <w:pStyle w:val="ListBullet"/>
      </w:pPr>
      <w:r>
        <w:t>Playwright opens the home page and checks registration UI behaviour.</w:t>
      </w:r>
    </w:p>
    <w:p>
      <w:pPr>
        <w:pStyle w:val="Heading1"/>
      </w:pPr>
      <w:r>
        <w:t>10. How to Run</w:t>
      </w:r>
    </w:p>
    <w:p>
      <w:r>
        <w:t>Install Python 3.10+, open the project folder in VS Code, create and activate a virtual environment, install dependencies using `python -m pip install -r requirements.txt`, and run `python app.py`. Visit http://127.0.0.1:5000. Run backend tests with `python -m pytest tests/test_app.py -v`. For browser tests, run `python -m playwright install chromium`, keep the application running in another terminal, and execute `python -m pytest tests/test_ui.py -v`.</w:t>
      </w:r>
    </w:p>
    <w:p>
      <w:pPr>
        <w:pStyle w:val="Heading1"/>
      </w:pPr>
      <w:r>
        <w:t>11. Security Considerations and Limitations</w:t>
      </w:r>
    </w:p>
    <w:p>
      <w:pPr>
        <w:pStyle w:val="ListBullet"/>
      </w:pPr>
      <w:r>
        <w:t>Use only fictional accounts and passwords in this educational demonstration.</w:t>
      </w:r>
    </w:p>
    <w:p>
      <w:pPr>
        <w:pStyle w:val="ListBullet"/>
      </w:pPr>
      <w:r>
        <w:t>Set a strong random SECUREVAULT_SECRET_KEY outside the source code before deployment.</w:t>
      </w:r>
    </w:p>
    <w:p>
      <w:pPr>
        <w:pStyle w:val="ListBullet"/>
      </w:pPr>
      <w:r>
        <w:t>Use HTTPS and secure cookie configuration in a correctly configured production environment.</w:t>
      </w:r>
    </w:p>
    <w:p>
      <w:pPr>
        <w:pStyle w:val="ListBullet"/>
      </w:pPr>
      <w:r>
        <w:t>Add CSRF protection, production-grade rate limiting, monitoring, account recovery controls, and a security review before deployment.</w:t>
      </w:r>
    </w:p>
    <w:p>
      <w:pPr>
        <w:pStyle w:val="ListBullet"/>
      </w:pPr>
      <w:r>
        <w:t>The built-in Flask development server is for local development only.</w:t>
      </w:r>
    </w:p>
    <w:p>
      <w:pPr>
        <w:pStyle w:val="ListBullet"/>
      </w:pPr>
      <w:r>
        <w:t>Username-only lockout may be abused to deny service to a user; production controls should balance brute-force defence and availability.</w:t>
      </w:r>
    </w:p>
    <w:p>
      <w:pPr>
        <w:pStyle w:val="Heading1"/>
      </w:pPr>
      <w:r>
        <w:t>12. Expected Outcome</w:t>
      </w:r>
    </w:p>
    <w:p>
      <w:r>
        <w:t>The project demonstrates a functional local login application with hashed password storage, basic validation, protected dashboard access, security-event logging, a temporary failed-login lockout, and repeatable automated tests. The test results should be recorded after running the test suite on the student's own computer; no test pass count is claimed in this report.</w:t>
      </w:r>
    </w:p>
    <w:p>
      <w:pPr>
        <w:pStyle w:val="Heading1"/>
      </w:pPr>
      <w:r>
        <w:t>13. Future Enhancements</w:t>
      </w:r>
    </w:p>
    <w:p>
      <w:pPr>
        <w:pStyle w:val="ListBullet"/>
      </w:pPr>
      <w:r>
        <w:t>Add CSRF protection and centralized rate limiting.</w:t>
      </w:r>
    </w:p>
    <w:p>
      <w:pPr>
        <w:pStyle w:val="ListBullet"/>
      </w:pPr>
      <w:r>
        <w:t>Add password reset with secure, expiring tokens.</w:t>
      </w:r>
    </w:p>
    <w:p>
      <w:pPr>
        <w:pStyle w:val="ListBullet"/>
      </w:pPr>
      <w:r>
        <w:t>Add administrator roles and audit-log filtering.</w:t>
      </w:r>
    </w:p>
    <w:p>
      <w:pPr>
        <w:pStyle w:val="ListBullet"/>
      </w:pPr>
      <w:r>
        <w:t>Add downloadable CSV reports and event visualizations.</w:t>
      </w:r>
    </w:p>
    <w:p>
      <w:pPr>
        <w:pStyle w:val="ListBullet"/>
      </w:pPr>
      <w:r>
        <w:t>Add CI testing with GitHub Actions and code-quality checks.</w:t>
      </w:r>
    </w:p>
    <w:p>
      <w:pPr>
        <w:pStyle w:val="ListBullet"/>
      </w:pPr>
      <w:r>
        <w:t>Deploy only after a security review and secure configuration.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Flask documentation: https://flask.palletsprojects.com/</w:t>
      </w:r>
    </w:p>
    <w:p>
      <w:pPr>
        <w:pStyle w:val="ListBullet"/>
      </w:pPr>
      <w:r>
        <w:t>Werkzeug security utilities: https://werkzeug.palletsprojects.com/</w:t>
      </w:r>
    </w:p>
    <w:p>
      <w:pPr>
        <w:pStyle w:val="ListBullet"/>
      </w:pPr>
      <w:r>
        <w:t>pytest documentation: https://docs.pytest.org/</w:t>
      </w:r>
    </w:p>
    <w:p>
      <w:pPr>
        <w:pStyle w:val="ListBullet"/>
      </w:pPr>
      <w:r>
        <w:t>Playwright Python documentation: https://playwright.dev/python/</w:t>
      </w:r>
    </w:p>
    <w:p>
      <w:pPr>
        <w:pStyle w:val="ListBullet"/>
      </w:pPr>
      <w:r>
        <w:t>OWASP Password Storage Cheat Sheet: https://cheatsheetseries.owasp.org/cheatsheets/Password_Storage_Cheat_Sheet.html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